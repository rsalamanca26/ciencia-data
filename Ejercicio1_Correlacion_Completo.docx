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7208" w:rsidR="00570161" w:rsidRDefault="00000000" w14:paraId="3FC4DA30" w14:textId="77777777">
      <w:pPr>
        <w:pStyle w:val="Ttulo"/>
        <w:rPr>
          <w:color w:val="auto"/>
        </w:rPr>
      </w:pPr>
      <w:r w:rsidRPr="00F37208">
        <w:rPr>
          <w:color w:val="auto"/>
        </w:rPr>
        <w:t>EJERCICIO 1: ANÁLISIS DE CORRELACIÓN</w:t>
      </w:r>
    </w:p>
    <w:p w:rsidRPr="00F37208" w:rsidR="00570161" w:rsidRDefault="00000000" w14:paraId="7DF33B2D" w14:textId="0F3D2ACF">
      <w:r w:rsidRPr="00F37208">
        <w:t xml:space="preserve">Guía </w:t>
      </w:r>
      <w:proofErr w:type="spellStart"/>
      <w:r w:rsidRPr="00F37208">
        <w:t>práctica</w:t>
      </w:r>
      <w:proofErr w:type="spellEnd"/>
      <w:r w:rsidRPr="00F37208">
        <w:t xml:space="preserve"> </w:t>
      </w:r>
      <w:proofErr w:type="gramStart"/>
      <w:r w:rsidRPr="00F37208">
        <w:t xml:space="preserve">para Google </w:t>
      </w:r>
      <w:proofErr w:type="spellStart"/>
      <w:r w:rsidRPr="00F37208">
        <w:t>Colab</w:t>
      </w:r>
      <w:proofErr w:type="spellEnd"/>
      <w:proofErr w:type="gramEnd"/>
    </w:p>
    <w:p w:rsidRPr="00F37208" w:rsidR="00570161" w:rsidRDefault="00000000" w14:paraId="77322215" w14:textId="77777777">
      <w:pPr>
        <w:pStyle w:val="Ttulo1"/>
        <w:rPr>
          <w:color w:val="auto"/>
        </w:rPr>
      </w:pPr>
      <w:r w:rsidRPr="00F37208">
        <w:rPr>
          <w:color w:val="auto"/>
        </w:rPr>
        <w:t>Objetivo</w:t>
      </w:r>
    </w:p>
    <w:p w:rsidRPr="00F37208" w:rsidR="00570161" w:rsidRDefault="00000000" w14:paraId="59527FD4" w14:textId="77777777">
      <w:r w:rsidRPr="00F37208">
        <w:t>Desarrollar un análisis de correlación completo utilizando Python en Google Colab, interpretando resultados y relacionándolos con un problema de negocio.</w:t>
      </w:r>
    </w:p>
    <w:p w:rsidRPr="00F37208" w:rsidR="00570161" w:rsidRDefault="00000000" w14:paraId="4CFEE020" w14:textId="77777777">
      <w:pPr>
        <w:pStyle w:val="Ttulo1"/>
        <w:rPr>
          <w:color w:val="auto"/>
        </w:rPr>
      </w:pPr>
      <w:r w:rsidRPr="00F37208">
        <w:rPr>
          <w:color w:val="auto"/>
        </w:rPr>
        <w:t>Requisitos</w:t>
      </w:r>
    </w:p>
    <w:p w:rsidRPr="00F37208" w:rsidR="00570161" w:rsidRDefault="00000000" w14:paraId="68E90BFB" w14:textId="77777777">
      <w:r w:rsidRPr="00F37208">
        <w:t>Cuenta de Google, acceso a Google Colab y archivo 'Ejercicio 1.csv'.</w:t>
      </w:r>
    </w:p>
    <w:p w:rsidRPr="00F37208" w:rsidR="00570161" w:rsidRDefault="00000000" w14:paraId="4F7D8CA6" w14:textId="77777777">
      <w:pPr>
        <w:pStyle w:val="Ttulo1"/>
        <w:rPr>
          <w:color w:val="auto"/>
        </w:rPr>
      </w:pPr>
      <w:r w:rsidRPr="00F37208">
        <w:rPr>
          <w:color w:val="auto"/>
        </w:rPr>
        <w:t>Parte 1: Configuración</w:t>
      </w:r>
    </w:p>
    <w:p w:rsidRPr="00F37208" w:rsidR="00570161" w:rsidRDefault="00000000" w14:paraId="1E89AECC" w14:textId="77777777">
      <w:r w:rsidRPr="00F37208">
        <w:t>Abrir Google Colab y crear un nuevo cuaderno.</w:t>
      </w:r>
    </w:p>
    <w:p w:rsidRPr="00F37208" w:rsidR="00570161" w:rsidRDefault="00000000" w14:paraId="23039091" w14:textId="77777777">
      <w:r w:rsidRPr="00F37208">
        <w:rPr>
          <w:rFonts w:ascii="Courier New" w:hAnsi="Courier New"/>
          <w:sz w:val="18"/>
        </w:rPr>
        <w:t>import pandas as pd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import matplotlib.pyplot as plt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import seaborn as sns</w:t>
      </w:r>
    </w:p>
    <w:p w:rsidRPr="00F37208" w:rsidR="00570161" w:rsidRDefault="00000000" w14:paraId="5ACDD6F4" w14:textId="77777777">
      <w:pPr>
        <w:pStyle w:val="Ttulo1"/>
        <w:rPr>
          <w:color w:val="auto"/>
        </w:rPr>
      </w:pPr>
      <w:r w:rsidRPr="30AA59B8" w:rsidR="0B10E924">
        <w:rPr>
          <w:color w:val="auto"/>
        </w:rPr>
        <w:t>Parte 2: Carga de datos</w:t>
      </w:r>
    </w:p>
    <w:p w:rsidRPr="00F37208" w:rsidR="00570161" w:rsidRDefault="00000000" w14:paraId="50FD35AF" w14:textId="3BC45F88">
      <w:r w:rsidRPr="30AA59B8" w:rsidR="24E16610">
        <w:rPr>
          <w:rFonts w:ascii="Courier New" w:hAnsi="Courier New"/>
          <w:sz w:val="18"/>
          <w:szCs w:val="18"/>
        </w:rPr>
        <w:t>from google.colab import files</w:t>
      </w:r>
      <w:r>
        <w:br/>
      </w:r>
      <w:r w:rsidRPr="30AA59B8" w:rsidR="24E16610">
        <w:rPr>
          <w:rFonts w:ascii="Courier New" w:hAnsi="Courier New"/>
          <w:sz w:val="18"/>
          <w:szCs w:val="18"/>
        </w:rPr>
        <w:t>uploaded = files.upload()</w:t>
      </w:r>
      <w:r w:rsidRPr="30AA59B8" w:rsidR="24E16610">
        <w:rPr>
          <w:rFonts w:ascii="Courier New" w:hAnsi="Courier New"/>
          <w:sz w:val="18"/>
          <w:szCs w:val="18"/>
        </w:rPr>
        <w:t xml:space="preserve"> </w:t>
      </w:r>
    </w:p>
    <w:p w:rsidRPr="00F37208" w:rsidR="00570161" w:rsidRDefault="00000000" w14:paraId="3DE58E4E" w14:textId="6FBC07FB">
      <w:r w:rsidRPr="30AA59B8" w:rsidR="0B10E924">
        <w:rPr>
          <w:rFonts w:ascii="Courier New" w:hAnsi="Courier New"/>
          <w:sz w:val="18"/>
          <w:szCs w:val="18"/>
        </w:rPr>
        <w:t>df = pd.read_csv("Ejercicio 1.csv")</w:t>
      </w:r>
      <w:r>
        <w:br/>
      </w:r>
      <w:r w:rsidRPr="30AA59B8" w:rsidR="0B10E924">
        <w:rPr>
          <w:rFonts w:ascii="Courier New" w:hAnsi="Courier New"/>
          <w:sz w:val="18"/>
          <w:szCs w:val="18"/>
        </w:rPr>
        <w:t>df.head()</w:t>
      </w:r>
    </w:p>
    <w:p w:rsidRPr="00F37208" w:rsidR="00570161" w:rsidRDefault="00000000" w14:paraId="2A911D7B" w14:textId="77777777">
      <w:r w:rsidRPr="00F37208">
        <w:t>Debe visualizar las columnas del dataset correctamente.</w:t>
      </w:r>
    </w:p>
    <w:p w:rsidRPr="00F37208" w:rsidR="00570161" w:rsidRDefault="00000000" w14:paraId="1C24B4AE" w14:textId="77777777">
      <w:pPr>
        <w:pStyle w:val="Ttulo1"/>
        <w:rPr>
          <w:color w:val="auto"/>
        </w:rPr>
      </w:pPr>
      <w:r w:rsidRPr="00F37208">
        <w:rPr>
          <w:color w:val="auto"/>
        </w:rPr>
        <w:t>Parte 3: Exploración</w:t>
      </w:r>
    </w:p>
    <w:p w:rsidRPr="00F37208" w:rsidR="00570161" w:rsidRDefault="00000000" w14:paraId="47342524" w14:textId="77777777">
      <w:r w:rsidRPr="00F37208">
        <w:rPr>
          <w:rFonts w:ascii="Courier New" w:hAnsi="Courier New"/>
          <w:sz w:val="18"/>
        </w:rPr>
        <w:t>df.info()</w:t>
      </w:r>
    </w:p>
    <w:p w:rsidRPr="00F37208" w:rsidR="00570161" w:rsidRDefault="00000000" w14:paraId="3681BD2E" w14:textId="77777777">
      <w:r w:rsidRPr="00F37208">
        <w:t>Verifique tipos de datos y valores nulos.</w:t>
      </w:r>
    </w:p>
    <w:p w:rsidRPr="00F37208" w:rsidR="00570161" w:rsidRDefault="00000000" w14:paraId="2A436527" w14:textId="77777777">
      <w:r w:rsidRPr="00F37208">
        <w:rPr>
          <w:rFonts w:ascii="Courier New" w:hAnsi="Courier New"/>
          <w:sz w:val="18"/>
        </w:rPr>
        <w:t>df.describe()</w:t>
      </w:r>
    </w:p>
    <w:p w:rsidR="00570161" w:rsidRDefault="00000000" w14:paraId="768C6208" w14:textId="77777777">
      <w:r w:rsidRPr="00F37208">
        <w:t xml:space="preserve">Analice </w:t>
      </w:r>
      <w:proofErr w:type="spellStart"/>
      <w:r w:rsidRPr="00F37208">
        <w:t>estadísticas</w:t>
      </w:r>
      <w:proofErr w:type="spellEnd"/>
      <w:r w:rsidRPr="00F37208">
        <w:t xml:space="preserve"> </w:t>
      </w:r>
      <w:proofErr w:type="spellStart"/>
      <w:r w:rsidRPr="00F37208">
        <w:t>generales</w:t>
      </w:r>
      <w:proofErr w:type="spellEnd"/>
      <w:r w:rsidRPr="00F37208">
        <w:t>.</w:t>
      </w:r>
    </w:p>
    <w:p w:rsidRPr="00F37208" w:rsidR="004D6D3C" w:rsidRDefault="004D6D3C" w14:paraId="587006A7" w14:textId="77777777"/>
    <w:p w:rsidRPr="00F37208" w:rsidR="00570161" w:rsidRDefault="00000000" w14:paraId="0299B715" w14:textId="77777777">
      <w:r w:rsidRPr="00F37208">
        <w:rPr>
          <w:rFonts w:ascii="Courier New" w:hAnsi="Courier New"/>
          <w:sz w:val="18"/>
        </w:rPr>
        <w:t>df.isnull().sum()</w:t>
      </w:r>
    </w:p>
    <w:p w:rsidRPr="00F37208" w:rsidR="00570161" w:rsidRDefault="00000000" w14:paraId="5E1162F0" w14:textId="77777777">
      <w:r w:rsidRPr="00F37208">
        <w:t>Verifique que no existan valores nulos.</w:t>
      </w:r>
    </w:p>
    <w:p w:rsidRPr="00F37208" w:rsidR="00570161" w:rsidRDefault="00000000" w14:paraId="5C0D87E0" w14:textId="77777777">
      <w:pPr>
        <w:pStyle w:val="Ttulo1"/>
        <w:rPr>
          <w:color w:val="auto"/>
        </w:rPr>
      </w:pPr>
      <w:r w:rsidRPr="00F37208">
        <w:rPr>
          <w:color w:val="auto"/>
        </w:rPr>
        <w:t>Parte 4: Preparación</w:t>
      </w:r>
    </w:p>
    <w:p w:rsidRPr="00F37208" w:rsidR="00570161" w:rsidRDefault="00000000" w14:paraId="0E22826E" w14:textId="77777777">
      <w:r w:rsidRPr="00F37208">
        <w:rPr>
          <w:rFonts w:ascii="Courier New" w:hAnsi="Courier New"/>
          <w:sz w:val="18"/>
        </w:rPr>
        <w:t>df_numeric = df.select_dtypes(include=['number'])</w:t>
      </w:r>
    </w:p>
    <w:p w:rsidRPr="00F37208" w:rsidR="00570161" w:rsidRDefault="00000000" w14:paraId="5CF27892" w14:textId="77777777">
      <w:pPr>
        <w:pStyle w:val="Ttulo1"/>
        <w:rPr>
          <w:color w:val="auto"/>
        </w:rPr>
      </w:pPr>
      <w:r w:rsidRPr="00F37208">
        <w:rPr>
          <w:color w:val="auto"/>
        </w:rPr>
        <w:t>Parte 5: Correlación</w:t>
      </w:r>
    </w:p>
    <w:p w:rsidRPr="00F37208" w:rsidR="00570161" w:rsidRDefault="00000000" w14:paraId="5D08653C" w14:textId="77777777">
      <w:r w:rsidRPr="00F37208">
        <w:rPr>
          <w:rFonts w:ascii="Courier New" w:hAnsi="Courier New"/>
          <w:sz w:val="18"/>
        </w:rPr>
        <w:t>matriz_correlacion = df_numeric.corr()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matriz_correlacion</w:t>
      </w:r>
    </w:p>
    <w:p w:rsidRPr="00F37208" w:rsidR="00570161" w:rsidRDefault="00000000" w14:paraId="262093BA" w14:textId="77777777">
      <w:r w:rsidRPr="00F37208">
        <w:rPr>
          <w:rFonts w:ascii="Courier New" w:hAnsi="Courier New"/>
          <w:sz w:val="18"/>
        </w:rPr>
        <w:t>plt.figure(figsize=(10,6))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sns.heatmap(matriz_correlacion, annot=True, cmap="coolwarm")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plt.title("Matriz de correlación")</w:t>
      </w:r>
      <w:r w:rsidRPr="00F37208">
        <w:rPr>
          <w:rFonts w:ascii="Courier New" w:hAnsi="Courier New"/>
          <w:sz w:val="18"/>
        </w:rPr>
        <w:br/>
      </w:r>
      <w:r w:rsidRPr="00F37208">
        <w:rPr>
          <w:rFonts w:ascii="Courier New" w:hAnsi="Courier New"/>
          <w:sz w:val="18"/>
        </w:rPr>
        <w:t>plt.show()</w:t>
      </w:r>
    </w:p>
    <w:p w:rsidRPr="00F37208" w:rsidR="00570161" w:rsidRDefault="00000000" w14:paraId="4AD013BF" w14:textId="77777777">
      <w:pPr>
        <w:pStyle w:val="Ttulo1"/>
        <w:rPr>
          <w:color w:val="auto"/>
        </w:rPr>
      </w:pPr>
      <w:r w:rsidRPr="00F37208">
        <w:rPr>
          <w:color w:val="auto"/>
        </w:rPr>
        <w:t>Interpretación</w:t>
      </w:r>
    </w:p>
    <w:p w:rsidRPr="00F37208" w:rsidR="00570161" w:rsidRDefault="00000000" w14:paraId="2B9263AD" w14:textId="77777777">
      <w:r w:rsidRPr="00F37208">
        <w:t>Identifique relaciones positivas y negativas.</w:t>
      </w:r>
      <w:r w:rsidRPr="00F37208">
        <w:br/>
      </w:r>
      <w:r w:rsidRPr="00F37208">
        <w:t>Recuerde: correlación no implica causalidad.</w:t>
      </w:r>
    </w:p>
    <w:p w:rsidRPr="00F37208" w:rsidR="00570161" w:rsidRDefault="00000000" w14:paraId="2A069CCB" w14:textId="77777777">
      <w:pPr>
        <w:pStyle w:val="Ttulo1"/>
        <w:rPr>
          <w:color w:val="auto"/>
        </w:rPr>
      </w:pPr>
      <w:r w:rsidRPr="00F37208">
        <w:rPr>
          <w:color w:val="auto"/>
        </w:rPr>
        <w:t>Preguntas</w:t>
      </w:r>
    </w:p>
    <w:p w:rsidRPr="00F37208" w:rsidR="00570161" w:rsidRDefault="00000000" w14:paraId="5AB9F362" w14:textId="77777777">
      <w:r w:rsidRPr="00F37208">
        <w:t>1. ¿Qué variable se relaciona más con el consumo?</w:t>
      </w:r>
      <w:r w:rsidRPr="00F37208">
        <w:br/>
      </w:r>
      <w:r w:rsidRPr="00F37208">
        <w:t>2. ¿Es positiva o negativa?</w:t>
      </w:r>
      <w:r w:rsidRPr="00F37208">
        <w:br/>
      </w:r>
      <w:r w:rsidRPr="00F37208">
        <w:t>3. ¿Tiene sentido en el negocio?</w:t>
      </w:r>
    </w:p>
    <w:p w:rsidRPr="00F37208" w:rsidR="00570161" w:rsidRDefault="00000000" w14:paraId="2ABAD610" w14:textId="77777777">
      <w:pPr>
        <w:pStyle w:val="Ttulo1"/>
        <w:rPr>
          <w:color w:val="auto"/>
        </w:rPr>
      </w:pPr>
      <w:r w:rsidRPr="00F37208">
        <w:rPr>
          <w:color w:val="auto"/>
        </w:rPr>
        <w:t>Entregable</w:t>
      </w:r>
    </w:p>
    <w:p w:rsidRPr="00F37208" w:rsidR="00570161" w:rsidRDefault="00000000" w14:paraId="5CB2E706" w14:textId="77777777">
      <w:r w:rsidRPr="00F37208">
        <w:t>Capturas del proceso y respuestas a las preguntas.</w:t>
      </w:r>
    </w:p>
    <w:sectPr w:rsidRPr="00F37208" w:rsidR="0057016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08228551">
    <w:abstractNumId w:val="8"/>
  </w:num>
  <w:num w:numId="2" w16cid:durableId="2073190966">
    <w:abstractNumId w:val="6"/>
  </w:num>
  <w:num w:numId="3" w16cid:durableId="1696535382">
    <w:abstractNumId w:val="5"/>
  </w:num>
  <w:num w:numId="4" w16cid:durableId="247931005">
    <w:abstractNumId w:val="4"/>
  </w:num>
  <w:num w:numId="5" w16cid:durableId="2134863801">
    <w:abstractNumId w:val="7"/>
  </w:num>
  <w:num w:numId="6" w16cid:durableId="416370049">
    <w:abstractNumId w:val="3"/>
  </w:num>
  <w:num w:numId="7" w16cid:durableId="1656912520">
    <w:abstractNumId w:val="2"/>
  </w:num>
  <w:num w:numId="8" w16cid:durableId="1369719007">
    <w:abstractNumId w:val="1"/>
  </w:num>
  <w:num w:numId="9" w16cid:durableId="85584646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386FE3"/>
    <w:rsid w:val="003A5C48"/>
    <w:rsid w:val="004D6D3C"/>
    <w:rsid w:val="0054695E"/>
    <w:rsid w:val="00570161"/>
    <w:rsid w:val="006D2B83"/>
    <w:rsid w:val="0084372D"/>
    <w:rsid w:val="00AA1D8D"/>
    <w:rsid w:val="00B47730"/>
    <w:rsid w:val="00CB0664"/>
    <w:rsid w:val="00F37208"/>
    <w:rsid w:val="00FC693F"/>
    <w:rsid w:val="0B10E924"/>
    <w:rsid w:val="24E16610"/>
    <w:rsid w:val="30AA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25839A"/>
  <w14:defaultImageDpi w14:val="300"/>
  <w15:docId w15:val="{806F6511-A1D3-47B4-A185-85C4008936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588E9C4B3FD43BE0ADF64F61FA82D" ma:contentTypeVersion="11" ma:contentTypeDescription="Crear nuevo documento." ma:contentTypeScope="" ma:versionID="9f4924c462ac9ef8403616563226ef0c">
  <xsd:schema xmlns:xsd="http://www.w3.org/2001/XMLSchema" xmlns:xs="http://www.w3.org/2001/XMLSchema" xmlns:p="http://schemas.microsoft.com/office/2006/metadata/properties" xmlns:ns2="7a086a2d-89c7-438c-b81b-9cf61ca91b02" xmlns:ns3="750c6748-1429-4b26-8ed1-1ac8e7f4cf34" targetNamespace="http://schemas.microsoft.com/office/2006/metadata/properties" ma:root="true" ma:fieldsID="feeefa7d1275eada630bca9d7ea1dbc8" ns2:_="" ns3:_="">
    <xsd:import namespace="7a086a2d-89c7-438c-b81b-9cf61ca91b02"/>
    <xsd:import namespace="750c6748-1429-4b26-8ed1-1ac8e7f4cf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86a2d-89c7-438c-b81b-9cf61ca91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ce4c6db-b7fb-4c07-b355-fdb6f531d9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c6748-1429-4b26-8ed1-1ac8e7f4cf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552abf-c277-430d-8616-3de6be15d880}" ma:internalName="TaxCatchAll" ma:showField="CatchAllData" ma:web="750c6748-1429-4b26-8ed1-1ac8e7f4cf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0c6748-1429-4b26-8ed1-1ac8e7f4cf34" xsi:nil="true"/>
    <lcf76f155ced4ddcb4097134ff3c332f xmlns="7a086a2d-89c7-438c-b81b-9cf61ca91b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CCF5BF-45B1-4330-A6BE-AE32F219EC07}"/>
</file>

<file path=customXml/itemProps3.xml><?xml version="1.0" encoding="utf-8"?>
<ds:datastoreItem xmlns:ds="http://schemas.openxmlformats.org/officeDocument/2006/customXml" ds:itemID="{71641C62-E673-4C63-8C7D-92A558C21A45}"/>
</file>

<file path=customXml/itemProps4.xml><?xml version="1.0" encoding="utf-8"?>
<ds:datastoreItem xmlns:ds="http://schemas.openxmlformats.org/officeDocument/2006/customXml" ds:itemID="{8A454B5D-2A2F-4AB9-A4C5-AD1CD8D117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RAFAEL MEJIA GUARDADO</cp:lastModifiedBy>
  <cp:revision>6</cp:revision>
  <dcterms:created xsi:type="dcterms:W3CDTF">2013-12-23T23:15:00Z</dcterms:created>
  <dcterms:modified xsi:type="dcterms:W3CDTF">2026-05-15T21:15:43Z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0x010100B43588E9C4B3FD43BE0ADF64F61FA82D</vt:lpwstr>
  </property>
  <property fmtid="{D5CDD505-2E9C-101B-9397-08002B2CF9AE}" pid="3" name="MediaServiceImageTags">
    <vt:lpwstr/>
  </property>
</Properties>
</file>